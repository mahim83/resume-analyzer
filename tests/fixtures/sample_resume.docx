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San Francisco, CA | jane.doe@email.com | (555) 123-4567</w:t>
      </w:r>
    </w:p>
    <w:p/>
    <w:p>
      <w:r>
        <w:t>SUMMARY</w:t>
      </w:r>
    </w:p>
    <w:p>
      <w:r>
        <w:t>Backend software engineer with 5 years of experience building scalable web</w:t>
      </w:r>
    </w:p>
    <w:p>
      <w:r>
        <w:t>services. Responsible for designing REST APIs and data pipelines. Reduced</w:t>
      </w:r>
    </w:p>
    <w:p>
      <w:r>
        <w:t>service latency by 40% and cut infrastructure costs by 25,000 dollars annually.</w:t>
      </w:r>
    </w:p>
    <w:p/>
    <w:p>
      <w:r>
        <w:t>EXPERIENCE</w:t>
      </w:r>
    </w:p>
    <w:p>
      <w:r>
        <w:t>Senior Software Engineer, Acme Corporation — 2021 to Present</w:t>
      </w:r>
    </w:p>
    <w:p>
      <w:r>
        <w:t>- Built and deployed microservices in Python using FastAPI and Docker.</w:t>
      </w:r>
    </w:p>
    <w:p>
      <w:r>
        <w:t>- Designed PostgreSQL schemas and optimized SQL queries for 2 million users.</w:t>
      </w:r>
    </w:p>
    <w:p>
      <w:r>
        <w:t>- Deployed services to AWS using Kubernetes and Terraform.</w:t>
      </w:r>
    </w:p>
    <w:p>
      <w:r>
        <w:t>- Led a team of 4 engineers and mentored 2 junior developers.</w:t>
      </w:r>
    </w:p>
    <w:p/>
    <w:p>
      <w:r>
        <w:t>Software Engineer, Globex Inc — 2018 to 2021</w:t>
      </w:r>
    </w:p>
    <w:p>
      <w:r>
        <w:t>- Developed data pipelines with Apache Spark and Kafka.</w:t>
      </w:r>
    </w:p>
    <w:p>
      <w:r>
        <w:t>- Built machine learning models with scikit-learn and TensorFlow.</w:t>
      </w:r>
    </w:p>
    <w:p>
      <w:r>
        <w:t>- Created dashboards in React and TypeScript.</w:t>
      </w:r>
    </w:p>
    <w:p/>
    <w:p>
      <w:r>
        <w:t>EDUCATION</w:t>
      </w:r>
    </w:p>
    <w:p>
      <w:r>
        <w:t>B.S. in Computer Science, Stanford University — 2018</w:t>
      </w:r>
    </w:p>
    <w:p/>
    <w:p>
      <w:r>
        <w:t>SKILLS</w:t>
      </w:r>
    </w:p>
    <w:p>
      <w:r>
        <w:t>Python, Java, SQL, FastAPI, Docker, Kubernetes, AWS, PostgreSQL, React,</w:t>
      </w:r>
    </w:p>
    <w:p>
      <w:r>
        <w:t>TensorFlow, communication, leadership, problem solving.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